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88" w:lineRule="auto"/>
        <w:jc w:val="center"/>
        <w:rPr>
          <w:rFonts w:ascii="Times" w:cs="Times" w:eastAsia="Times" w:hAnsi="Times"/>
        </w:rPr>
      </w:pPr>
      <w:r w:rsidDel="00000000" w:rsidR="00000000" w:rsidRPr="00000000">
        <w:rPr>
          <w:rFonts w:ascii="Times" w:cs="Times" w:eastAsia="Times" w:hAnsi="Times"/>
          <w:b w:val="1"/>
          <w:bCs w:val="1"/>
          <w:i w:val="0"/>
          <w:iCs w:val="0"/>
          <w:color w:val="1f3b63"/>
          <w:sz w:val="52"/>
          <w:szCs w:val="52"/>
          <w:rtl w:val="0"/>
        </w:rPr>
        <w:t xml:space="preserve">VATEK</w:t>
      </w:r>
      <w:r w:rsidDel="00000000" w:rsidR="00000000" w:rsidRPr="00000000">
        <w:rPr>
          <w:rtl w:val="0"/>
        </w:rPr>
      </w:r>
    </w:p>
    <w:p w:rsidR="00000000" w:rsidDel="00000000" w:rsidP="00000000" w:rsidRDefault="00000000" w:rsidRPr="00000000" w14:paraId="00000002">
      <w:pPr>
        <w:spacing w:after="0" w:before="0" w:line="288" w:lineRule="auto"/>
        <w:jc w:val="center"/>
        <w:rPr>
          <w:rFonts w:ascii="Times" w:cs="Times" w:eastAsia="Times" w:hAnsi="Times"/>
        </w:rPr>
      </w:pPr>
      <w:r w:rsidDel="00000000" w:rsidR="00000000" w:rsidRPr="00000000">
        <w:rPr>
          <w:rFonts w:ascii="Times" w:cs="Times" w:eastAsia="Times" w:hAnsi="Times"/>
          <w:b w:val="1"/>
          <w:bCs w:val="1"/>
          <w:i w:val="0"/>
          <w:iCs w:val="0"/>
          <w:color w:val="0b6bcb"/>
          <w:sz w:val="24"/>
          <w:szCs w:val="24"/>
          <w:rtl w:val="0"/>
        </w:rPr>
        <w:t xml:space="preserve">INTERNSHIP PROGRAM 2026</w:t>
      </w:r>
      <w:r w:rsidDel="00000000" w:rsidR="00000000" w:rsidRPr="00000000">
        <w:rPr>
          <w:rtl w:val="0"/>
        </w:rPr>
      </w:r>
    </w:p>
    <w:p w:rsidR="00000000" w:rsidDel="00000000" w:rsidP="00000000" w:rsidRDefault="00000000" w:rsidRPr="00000000" w14:paraId="00000003">
      <w:pPr>
        <w:spacing w:after="0" w:before="0" w:line="288" w:lineRule="auto"/>
        <w:jc w:val="center"/>
        <w:rPr>
          <w:rFonts w:ascii="Times" w:cs="Times" w:eastAsia="Times" w:hAnsi="Times"/>
        </w:rPr>
      </w:pPr>
      <w:r w:rsidDel="00000000" w:rsidR="00000000" w:rsidRPr="00000000">
        <w:rPr>
          <w:rFonts w:ascii="Times" w:cs="Times" w:eastAsia="Times" w:hAnsi="Times"/>
          <w:b w:val="1"/>
          <w:bCs w:val="1"/>
          <w:i w:val="0"/>
          <w:iCs w:val="0"/>
          <w:color w:val="22262b"/>
          <w:sz w:val="40"/>
          <w:szCs w:val="40"/>
          <w:rtl w:val="0"/>
        </w:rPr>
        <w:t xml:space="preserve">BẢN MÔ TẢ CÔNG VIỆC</w:t>
      </w:r>
      <w:r w:rsidDel="00000000" w:rsidR="00000000" w:rsidRPr="00000000">
        <w:rPr>
          <w:rtl w:val="0"/>
        </w:rPr>
      </w:r>
    </w:p>
    <w:p w:rsidR="00000000" w:rsidDel="00000000" w:rsidP="00000000" w:rsidRDefault="00000000" w:rsidRPr="00000000" w14:paraId="00000004">
      <w:pPr>
        <w:spacing w:after="0" w:before="0" w:line="288" w:lineRule="auto"/>
        <w:jc w:val="center"/>
        <w:rPr>
          <w:rFonts w:ascii="Times" w:cs="Times" w:eastAsia="Times" w:hAnsi="Times"/>
        </w:rPr>
      </w:pPr>
      <w:r w:rsidDel="00000000" w:rsidR="00000000" w:rsidRPr="00000000">
        <w:rPr>
          <w:rFonts w:ascii="Times" w:cs="Times" w:eastAsia="Times" w:hAnsi="Times"/>
          <w:i w:val="0"/>
          <w:iCs w:val="0"/>
          <w:color w:val="595f6b"/>
          <w:sz w:val="24"/>
          <w:szCs w:val="24"/>
          <w:rtl w:val="0"/>
        </w:rPr>
        <w:t xml:space="preserve">Tuyển dụng Thực tập sinh Công nghệ thông tin</w:t>
      </w:r>
      <w:r w:rsidDel="00000000" w:rsidR="00000000" w:rsidRPr="00000000">
        <w:rPr>
          <w:rtl w:val="0"/>
        </w:rPr>
      </w:r>
    </w:p>
    <w:p w:rsidR="00000000" w:rsidDel="00000000" w:rsidP="00000000" w:rsidRDefault="00000000" w:rsidRPr="00000000" w14:paraId="00000005">
      <w:pP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1f3b63"/>
          <w:sz w:val="25"/>
          <w:szCs w:val="25"/>
          <w:rtl w:val="0"/>
        </w:rPr>
        <w:t xml:space="preserve">1.  Backend Developer Intern  (Fullstack-oriented)</w:t>
      </w:r>
      <w:r w:rsidDel="00000000" w:rsidR="00000000" w:rsidRPr="00000000">
        <w:rPr>
          <w:rtl w:val="0"/>
        </w:rPr>
      </w:r>
    </w:p>
    <w:p w:rsidR="00000000" w:rsidDel="00000000" w:rsidP="00000000" w:rsidRDefault="00000000" w:rsidRPr="00000000" w14:paraId="00000006">
      <w:pP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1f3b63"/>
          <w:sz w:val="25"/>
          <w:szCs w:val="25"/>
          <w:rtl w:val="0"/>
        </w:rPr>
        <w:t xml:space="preserve">2.  Frontend Developer Intern  (Fullstack Frontend)</w:t>
      </w:r>
      <w:r w:rsidDel="00000000" w:rsidR="00000000" w:rsidRPr="00000000">
        <w:rPr>
          <w:rtl w:val="0"/>
        </w:rPr>
      </w:r>
    </w:p>
    <w:p w:rsidR="00000000" w:rsidDel="00000000" w:rsidP="00000000" w:rsidRDefault="00000000" w:rsidRPr="00000000" w14:paraId="00000007">
      <w:pP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1f3b63"/>
          <w:sz w:val="25"/>
          <w:szCs w:val="25"/>
          <w:rtl w:val="0"/>
        </w:rPr>
        <w:t xml:space="preserve">3.  AI Engineer Intern</w:t>
      </w:r>
      <w:r w:rsidDel="00000000" w:rsidR="00000000" w:rsidRPr="00000000">
        <w:rPr>
          <w:rtl w:val="0"/>
        </w:rPr>
      </w:r>
    </w:p>
    <w:p w:rsidR="00000000" w:rsidDel="00000000" w:rsidP="00000000" w:rsidRDefault="00000000" w:rsidRPr="00000000" w14:paraId="00000008">
      <w:pPr>
        <w:spacing w:after="0" w:before="0" w:line="288" w:lineRule="auto"/>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009">
      <w:pPr>
        <w:keepNext w:val="1"/>
        <w:pBdr>
          <w:bottom w:color="1f3b63" w:space="6" w:sz="12" w:val="single"/>
        </w:pBd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1f3b63"/>
          <w:sz w:val="31"/>
          <w:szCs w:val="31"/>
          <w:rtl w:val="0"/>
        </w:rPr>
        <w:t xml:space="preserve">1. BACKEND DEVELOPER INTERN (Fullstack-oriented)</w:t>
      </w:r>
      <w:r w:rsidDel="00000000" w:rsidR="00000000" w:rsidRPr="00000000">
        <w:rPr>
          <w:rtl w:val="0"/>
        </w:rPr>
      </w:r>
    </w:p>
    <w:p w:rsidR="00000000" w:rsidDel="00000000" w:rsidP="00000000" w:rsidRDefault="00000000" w:rsidRPr="00000000" w14:paraId="0000000A">
      <w:pP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595f6b"/>
          <w:sz w:val="21"/>
          <w:szCs w:val="21"/>
          <w:rtl w:val="0"/>
        </w:rPr>
        <w:t xml:space="preserve">Vị trí:</w:t>
      </w:r>
      <w:r w:rsidDel="00000000" w:rsidR="00000000" w:rsidRPr="00000000">
        <w:rPr>
          <w:rFonts w:ascii="Times" w:cs="Times" w:eastAsia="Times" w:hAnsi="Times"/>
          <w:i w:val="0"/>
          <w:iCs w:val="0"/>
          <w:color w:val="595f6b"/>
          <w:sz w:val="21"/>
          <w:szCs w:val="21"/>
          <w:rtl w:val="0"/>
        </w:rPr>
        <w:t xml:space="preserve"> Thực tập sinh Lập trình Backend</w:t>
      </w:r>
      <w:r w:rsidDel="00000000" w:rsidR="00000000" w:rsidRPr="00000000">
        <w:rPr>
          <w:rtl w:val="0"/>
        </w:rPr>
      </w:r>
    </w:p>
    <w:p w:rsidR="00000000" w:rsidDel="00000000" w:rsidP="00000000" w:rsidRDefault="00000000" w:rsidRPr="00000000" w14:paraId="0000000B">
      <w:pP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595f6b"/>
          <w:sz w:val="21"/>
          <w:szCs w:val="21"/>
          <w:rtl w:val="0"/>
        </w:rPr>
        <w:t xml:space="preserve">Hình thức:</w:t>
      </w:r>
      <w:r w:rsidDel="00000000" w:rsidR="00000000" w:rsidRPr="00000000">
        <w:rPr>
          <w:rFonts w:ascii="Times" w:cs="Times" w:eastAsia="Times" w:hAnsi="Times"/>
          <w:i w:val="0"/>
          <w:iCs w:val="0"/>
          <w:color w:val="595f6b"/>
          <w:sz w:val="21"/>
          <w:szCs w:val="21"/>
          <w:rtl w:val="0"/>
        </w:rPr>
        <w:t xml:space="preserve"> Full-time (bắt buộc) — Onsite</w:t>
      </w:r>
      <w:r w:rsidDel="00000000" w:rsidR="00000000" w:rsidRPr="00000000">
        <w:rPr>
          <w:rtl w:val="0"/>
        </w:rPr>
      </w:r>
    </w:p>
    <w:p w:rsidR="00000000" w:rsidDel="00000000" w:rsidP="00000000" w:rsidRDefault="00000000" w:rsidRPr="00000000" w14:paraId="0000000C">
      <w:pP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595f6b"/>
          <w:sz w:val="21"/>
          <w:szCs w:val="21"/>
          <w:rtl w:val="0"/>
        </w:rPr>
        <w:t xml:space="preserve">Thời gian thực tập:</w:t>
      </w:r>
      <w:r w:rsidDel="00000000" w:rsidR="00000000" w:rsidRPr="00000000">
        <w:rPr>
          <w:rFonts w:ascii="Times" w:cs="Times" w:eastAsia="Times" w:hAnsi="Times"/>
          <w:i w:val="0"/>
          <w:iCs w:val="0"/>
          <w:color w:val="595f6b"/>
          <w:sz w:val="21"/>
          <w:szCs w:val="21"/>
          <w:rtl w:val="0"/>
        </w:rPr>
        <w:t xml:space="preserve"> 3 – 6 tháng</w:t>
      </w:r>
      <w:r w:rsidDel="00000000" w:rsidR="00000000" w:rsidRPr="00000000">
        <w:rPr>
          <w:rtl w:val="0"/>
        </w:rPr>
      </w:r>
    </w:p>
    <w:p w:rsidR="00000000" w:rsidDel="00000000" w:rsidP="00000000" w:rsidRDefault="00000000" w:rsidRPr="00000000" w14:paraId="0000000D">
      <w:pP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595f6b"/>
          <w:sz w:val="21"/>
          <w:szCs w:val="21"/>
          <w:rtl w:val="0"/>
        </w:rPr>
        <w:t xml:space="preserve">Bộ phận:</w:t>
      </w:r>
      <w:r w:rsidDel="00000000" w:rsidR="00000000" w:rsidRPr="00000000">
        <w:rPr>
          <w:rFonts w:ascii="Times" w:cs="Times" w:eastAsia="Times" w:hAnsi="Times"/>
          <w:i w:val="0"/>
          <w:iCs w:val="0"/>
          <w:color w:val="595f6b"/>
          <w:sz w:val="21"/>
          <w:szCs w:val="21"/>
          <w:rtl w:val="0"/>
        </w:rPr>
        <w:t xml:space="preserve"> Phòng Phát triển Phần mềm</w:t>
      </w:r>
      <w:r w:rsidDel="00000000" w:rsidR="00000000" w:rsidRPr="00000000">
        <w:rPr>
          <w:rtl w:val="0"/>
        </w:rPr>
      </w:r>
    </w:p>
    <w:p w:rsidR="00000000" w:rsidDel="00000000" w:rsidP="00000000" w:rsidRDefault="00000000" w:rsidRPr="00000000" w14:paraId="0000000E">
      <w:pPr>
        <w:keepNext w:val="1"/>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0b6bcb"/>
          <w:sz w:val="23"/>
          <w:szCs w:val="23"/>
          <w:rtl w:val="0"/>
        </w:rPr>
        <w:t xml:space="preserve">Giới thiệu vị trí</w:t>
      </w:r>
      <w:r w:rsidDel="00000000" w:rsidR="00000000" w:rsidRPr="00000000">
        <w:rPr>
          <w:rtl w:val="0"/>
        </w:rPr>
      </w:r>
    </w:p>
    <w:p w:rsidR="00000000" w:rsidDel="00000000" w:rsidP="00000000" w:rsidRDefault="00000000" w:rsidRPr="00000000" w14:paraId="0000000F">
      <w:pPr>
        <w:spacing w:after="0" w:before="0" w:line="288" w:lineRule="auto"/>
        <w:jc w:val="both"/>
        <w:rPr>
          <w:rFonts w:ascii="Times" w:cs="Times" w:eastAsia="Times" w:hAnsi="Times"/>
        </w:rPr>
      </w:pPr>
      <w:r w:rsidDel="00000000" w:rsidR="00000000" w:rsidRPr="00000000">
        <w:rPr>
          <w:rFonts w:ascii="Times" w:cs="Times" w:eastAsia="Times" w:hAnsi="Times"/>
          <w:i w:val="0"/>
          <w:iCs w:val="0"/>
          <w:color w:val="22262b"/>
          <w:sz w:val="21"/>
          <w:szCs w:val="21"/>
          <w:rtl w:val="0"/>
        </w:rPr>
        <w:t xml:space="preserve">Bạn sẽ tham gia trực tiếp vào việc xây dựng và vận hành các hệ thống backend phục vụ sản phẩm thực tế: thiết kế API, xử lý dữ liệu, tích hợp dịch vụ bên thứ ba và tối ưu hiệu năng. Đây là vị trí dành cho bạn trẻ muốn đi đường dài với Backend nhưng vẫn có tư duy sản phẩm end-to-end.</w:t>
      </w:r>
      <w:r w:rsidDel="00000000" w:rsidR="00000000" w:rsidRPr="00000000">
        <w:rPr>
          <w:rtl w:val="0"/>
        </w:rPr>
      </w:r>
    </w:p>
    <w:p w:rsidR="00000000" w:rsidDel="00000000" w:rsidP="00000000" w:rsidRDefault="00000000" w:rsidRPr="00000000" w14:paraId="00000010">
      <w:pPr>
        <w:keepNext w:val="1"/>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0b6bcb"/>
          <w:sz w:val="23"/>
          <w:szCs w:val="23"/>
          <w:rtl w:val="0"/>
        </w:rPr>
        <w:t xml:space="preserve">Mô tả công việc</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Phát triển và bảo trì RESTful API / GraphQL API theo yêu cầu nghiệp vụ.</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Tham gia thiết kế cơ sở dữ liệu (SQL/NoSQL), viết truy vấn và tối ưu query.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Tích hợp các dịch vụ bên ngoài: payment, authentication, email/SMS, cloud storage.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Viết unit test, tham gia code review và tuân thủ coding convention của team.</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Phối hợp với Frontend, QA và BA để hoàn thiện tính năng từ phân tích đến release.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Viết tài liệu kỹ thuật (API docs, sơ đồ luồng xử lý).</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Hỗ trợ xử lý bug, log và giám sát hệ thống trên môi trường staging/production.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Ứng dụng công cụ AI vào quy trình phát triển để rút ngắn thời gian hoàn thành task.</w:t>
      </w:r>
      <w:r w:rsidDel="00000000" w:rsidR="00000000" w:rsidRPr="00000000">
        <w:rPr>
          <w:rtl w:val="0"/>
        </w:rPr>
      </w:r>
    </w:p>
    <w:p w:rsidR="00000000" w:rsidDel="00000000" w:rsidP="00000000" w:rsidRDefault="00000000" w:rsidRPr="00000000" w14:paraId="00000019">
      <w:pPr>
        <w:keepNext w:val="1"/>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0b6bcb"/>
          <w:sz w:val="23"/>
          <w:szCs w:val="23"/>
          <w:rtl w:val="0"/>
        </w:rPr>
        <w:t xml:space="preserve">Yêu cầu</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Đã tốt nghiệp Đại học</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các ngành CNTT, KHMT, Kỹ thuật phần mềm, Toán tin hoặc tương đương;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hoặc sinh viên năm cuối sắp tốt nghiệp</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(đã hoàn thành phần lớn tín chỉ)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có khả năng đi làm full-time ổn định</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trong suốt kỳ thực tập.</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Nắm vững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Python</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và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Node.js</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(Express/NestJS) ở mức có thể tự xây dựng một API service hoàn chỉnh.</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Có kiến thức về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ít nhất một trong ba</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.NET (C#) / Java (Spring Boot) / Golang</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Hiểu nền tảng: OOP, cấu trúc dữ liệu &amp; giải thuật, HTTP, REST, JSON, xác thực JWT/OAuth2.</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Biết làm việc với CSDL quan hệ (PostgreSQL/MySQL/SQL Server) và cơ bản về NoSQL (MongoDB/Redis).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Sử dụng thành thạo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Git</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và quy trình làm việc theo branch / pull request.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Có sản phẩm cá nhân, đồ án hoặc GitHub thể hiện năng lực lập trình.</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Tiếng Anh đọc hiểu tài liệu kỹ thuật tốt.</w:t>
      </w:r>
    </w:p>
    <w:p w:rsidR="00000000" w:rsidDel="00000000" w:rsidP="00000000" w:rsidRDefault="00000000" w:rsidRPr="00000000" w14:paraId="00000022">
      <w:pPr>
        <w:keepNext w:val="1"/>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b04a00"/>
          <w:sz w:val="23"/>
          <w:szCs w:val="23"/>
          <w:rtl w:val="0"/>
        </w:rPr>
        <w:t xml:space="preserve">Yêu cầu về AI Adoption (bắt buộc)</w:t>
      </w:r>
      <w:r w:rsidDel="00000000" w:rsidR="00000000" w:rsidRPr="00000000">
        <w:rPr>
          <w:rtl w:val="0"/>
        </w:rPr>
      </w:r>
    </w:p>
    <w:p w:rsidR="00000000" w:rsidDel="00000000" w:rsidP="00000000" w:rsidRDefault="00000000" w:rsidRPr="00000000" w14:paraId="00000023">
      <w:pPr>
        <w:spacing w:after="0" w:before="0" w:line="288" w:lineRule="auto"/>
        <w:jc w:val="both"/>
        <w:rPr>
          <w:rFonts w:ascii="Times" w:cs="Times" w:eastAsia="Times" w:hAnsi="Times"/>
        </w:rPr>
      </w:pPr>
      <w:r w:rsidDel="00000000" w:rsidR="00000000" w:rsidRPr="00000000">
        <w:rPr>
          <w:rFonts w:ascii="Times" w:cs="Times" w:eastAsia="Times" w:hAnsi="Times"/>
          <w:i w:val="0"/>
          <w:iCs w:val="0"/>
          <w:color w:val="22262b"/>
          <w:sz w:val="21"/>
          <w:szCs w:val="21"/>
          <w:rtl w:val="0"/>
        </w:rPr>
        <w:t xml:space="preserve">Chúng tôi kỳ vọng mọi kỹ sư đều làm việc cùng AI như một phần của quy trình hằng ngày: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Sử dụng thành thạo ít nhất một AI coding assistant: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Claude Code / Cursor / GitHub Copilot </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hoặc tương đương.</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Biết viết prompt hiệu quả: mô tả rõ context, ràng buộc và định dạng output mong muốn; biết chia nhỏ yêu cầu phức tạp.</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Dùng AI đúng chỗ để tăng tốc: sinh boilerplate, viết unit test, refactor, giải thích codebase lạ, phân tích stack trace, tối ưu SQL query, viết tài liệu API.</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Tư duy phản biện với output của AI:</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luôn đọc hiểu, kiểm chứng và tự chịu trách nhiệm với code mình commit. Không chấp nhận việc commit code không hiểu bản chất.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Tuân thủ nguyên tắc bảo mật khi dùng AI: không đưa credential, dữ liệu khách hàng hoặc source code thuộc phạm vi NDA lên công cụ AI công cộng.</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Chủ động cập nhật và chia sẻ với team các công cụ / kỹ thuật AI giúp cải thiện năng suất.</w:t>
      </w:r>
      <w:r w:rsidDel="00000000" w:rsidR="00000000" w:rsidRPr="00000000">
        <w:rPr>
          <w:rtl w:val="0"/>
        </w:rPr>
      </w:r>
    </w:p>
    <w:p w:rsidR="00000000" w:rsidDel="00000000" w:rsidP="00000000" w:rsidRDefault="00000000" w:rsidRPr="00000000" w14:paraId="0000002A">
      <w:pPr>
        <w:keepNext w:val="1"/>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0b6bcb"/>
          <w:sz w:val="23"/>
          <w:szCs w:val="23"/>
          <w:rtl w:val="0"/>
        </w:rPr>
        <w:t xml:space="preserve">Điểm cộng</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Có kiến thức Frontend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ReactJS, VueJS, Next.js</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và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mong muốn phát triển theo hướng Fullstack</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Hiểu về Docker, CI/CD, Linux cơ bản.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Biết về message queue (RabbitMQ, Kafka), caching, microservices.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Kinh nghiệm với Cloud (AWS / Azure / GCP).</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Đã từng tự động hóa công việc bằng AI (script, agent, tool nội bộ).</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Từng tham gia dự án nhóm hoặc sản phẩm đã deploy thực tế.</w:t>
      </w:r>
    </w:p>
    <w:p w:rsidR="00000000" w:rsidDel="00000000" w:rsidP="00000000" w:rsidRDefault="00000000" w:rsidRPr="00000000" w14:paraId="00000031">
      <w:pPr>
        <w:keepNext w:val="1"/>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0b6bcb"/>
          <w:sz w:val="23"/>
          <w:szCs w:val="23"/>
          <w:rtl w:val="0"/>
        </w:rPr>
        <w:t xml:space="preserve">Quyền lợi</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rtl w:val="0"/>
        </w:rPr>
        <w:t xml:space="preserve">Tham gia dự án thực tế cho khách hàng doanh nghiệp</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rtl w:val="0"/>
        </w:rPr>
        <w:t xml:space="preserve">Ngân sách học tập: khóa học, tài liệu và tài nguyên compute phục vụ nghiên cứu.</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rtl w:val="0"/>
        </w:rPr>
        <w:t xml:space="preserve">Cấp giấy xác nhận / dấu mộc thực tập, hỗ trợ báo cáo tốt nghiệp.</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rtl w:val="0"/>
        </w:rPr>
        <w:t xml:space="preserve">Cơ hội trở thành nhân viên chính thức ngay sau kỳ thực tập nếu đạt yêu cầu.</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rtl w:val="0"/>
        </w:rPr>
        <w:t xml:space="preserve">Môi trường được khuyến khích thử nghiệm công nghệ mới, chia sẻ tech talk định kỳ.</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tl w:val="0"/>
        </w:rPr>
      </w:r>
    </w:p>
    <w:p w:rsidR="00000000" w:rsidDel="00000000" w:rsidP="00000000" w:rsidRDefault="00000000" w:rsidRPr="00000000" w14:paraId="00000038">
      <w:pPr>
        <w:keepNext w:val="1"/>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0b6bcb"/>
          <w:sz w:val="23"/>
          <w:szCs w:val="23"/>
          <w:rtl w:val="0"/>
        </w:rPr>
        <w:t xml:space="preserve">Lộ trình phát triển</w:t>
      </w:r>
      <w:r w:rsidDel="00000000" w:rsidR="00000000" w:rsidRPr="00000000">
        <w:rPr>
          <w:rtl w:val="0"/>
        </w:rPr>
      </w:r>
    </w:p>
    <w:p w:rsidR="00000000" w:rsidDel="00000000" w:rsidP="00000000" w:rsidRDefault="00000000" w:rsidRPr="00000000" w14:paraId="00000039">
      <w:pPr>
        <w:shd w:fill="f4f6f8" w:val="clea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1f3b63"/>
          <w:sz w:val="20"/>
          <w:szCs w:val="20"/>
          <w:rtl w:val="0"/>
        </w:rPr>
        <w:t xml:space="preserve">Backend Intern  </w:t>
      </w:r>
      <w:r w:rsidDel="00000000" w:rsidR="00000000" w:rsidRPr="00000000">
        <w:rPr>
          <w:rFonts w:ascii="Times" w:cs="Times" w:eastAsia="Times" w:hAnsi="Times"/>
          <w:b w:val="1"/>
          <w:bCs w:val="1"/>
          <w:color w:val="1f3b63"/>
          <w:sz w:val="20"/>
          <w:szCs w:val="20"/>
          <w:rtl w:val="0"/>
        </w:rPr>
        <w:t xml:space="preserve">→  Fresher Backend Developer </w:t>
      </w:r>
      <w:r w:rsidDel="00000000" w:rsidR="00000000" w:rsidRPr="00000000">
        <w:rPr>
          <w:rFonts w:ascii="Times" w:cs="Times" w:eastAsia="Times" w:hAnsi="Times"/>
          <w:b w:val="1"/>
          <w:bCs w:val="1"/>
          <w:i w:val="0"/>
          <w:iCs w:val="0"/>
          <w:color w:val="1f3b63"/>
          <w:sz w:val="20"/>
          <w:szCs w:val="20"/>
          <w:rtl w:val="0"/>
        </w:rPr>
        <w:t xml:space="preserve">→  Junior Backend Developer  →  Middle Fullstack Developer  →  Senior / Technical Lead</w:t>
      </w:r>
      <w:r w:rsidDel="00000000" w:rsidR="00000000" w:rsidRPr="00000000">
        <w:rPr>
          <w:rtl w:val="0"/>
        </w:rPr>
      </w:r>
    </w:p>
    <w:p w:rsidR="00000000" w:rsidDel="00000000" w:rsidP="00000000" w:rsidRDefault="00000000" w:rsidRPr="00000000" w14:paraId="0000003A">
      <w:pPr>
        <w:spacing w:after="0" w:before="0" w:line="288" w:lineRule="auto"/>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03B">
      <w:pPr>
        <w:keepNext w:val="1"/>
        <w:pBdr>
          <w:bottom w:color="1f3b63" w:space="6" w:sz="12" w:val="single"/>
        </w:pBd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1f3b63"/>
          <w:sz w:val="31"/>
          <w:szCs w:val="31"/>
          <w:rtl w:val="0"/>
        </w:rPr>
        <w:t xml:space="preserve">2. FRONTEND DEVELOPER INTERN (Fullstack Frontend)</w:t>
      </w:r>
      <w:r w:rsidDel="00000000" w:rsidR="00000000" w:rsidRPr="00000000">
        <w:rPr>
          <w:rtl w:val="0"/>
        </w:rPr>
      </w:r>
    </w:p>
    <w:p w:rsidR="00000000" w:rsidDel="00000000" w:rsidP="00000000" w:rsidRDefault="00000000" w:rsidRPr="00000000" w14:paraId="0000003C">
      <w:pP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595f6b"/>
          <w:sz w:val="21"/>
          <w:szCs w:val="21"/>
          <w:rtl w:val="0"/>
        </w:rPr>
        <w:t xml:space="preserve">Vị trí:</w:t>
      </w:r>
      <w:r w:rsidDel="00000000" w:rsidR="00000000" w:rsidRPr="00000000">
        <w:rPr>
          <w:rFonts w:ascii="Times" w:cs="Times" w:eastAsia="Times" w:hAnsi="Times"/>
          <w:i w:val="0"/>
          <w:iCs w:val="0"/>
          <w:color w:val="595f6b"/>
          <w:sz w:val="21"/>
          <w:szCs w:val="21"/>
          <w:rtl w:val="0"/>
        </w:rPr>
        <w:t xml:space="preserve"> Thực tập sinh Lập trình Frontend</w:t>
      </w:r>
      <w:r w:rsidDel="00000000" w:rsidR="00000000" w:rsidRPr="00000000">
        <w:rPr>
          <w:rtl w:val="0"/>
        </w:rPr>
      </w:r>
    </w:p>
    <w:p w:rsidR="00000000" w:rsidDel="00000000" w:rsidP="00000000" w:rsidRDefault="00000000" w:rsidRPr="00000000" w14:paraId="0000003D">
      <w:pP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595f6b"/>
          <w:sz w:val="21"/>
          <w:szCs w:val="21"/>
          <w:rtl w:val="0"/>
        </w:rPr>
        <w:t xml:space="preserve">Hình thức:</w:t>
      </w:r>
      <w:r w:rsidDel="00000000" w:rsidR="00000000" w:rsidRPr="00000000">
        <w:rPr>
          <w:rFonts w:ascii="Times" w:cs="Times" w:eastAsia="Times" w:hAnsi="Times"/>
          <w:i w:val="0"/>
          <w:iCs w:val="0"/>
          <w:color w:val="595f6b"/>
          <w:sz w:val="21"/>
          <w:szCs w:val="21"/>
          <w:rtl w:val="0"/>
        </w:rPr>
        <w:t xml:space="preserve"> Full-time (bắt buộc) — Onsite</w:t>
      </w:r>
      <w:r w:rsidDel="00000000" w:rsidR="00000000" w:rsidRPr="00000000">
        <w:rPr>
          <w:rtl w:val="0"/>
        </w:rPr>
      </w:r>
    </w:p>
    <w:p w:rsidR="00000000" w:rsidDel="00000000" w:rsidP="00000000" w:rsidRDefault="00000000" w:rsidRPr="00000000" w14:paraId="0000003E">
      <w:pP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595f6b"/>
          <w:sz w:val="21"/>
          <w:szCs w:val="21"/>
          <w:rtl w:val="0"/>
        </w:rPr>
        <w:t xml:space="preserve">Thời gian thực tập:</w:t>
      </w:r>
      <w:r w:rsidDel="00000000" w:rsidR="00000000" w:rsidRPr="00000000">
        <w:rPr>
          <w:rFonts w:ascii="Times" w:cs="Times" w:eastAsia="Times" w:hAnsi="Times"/>
          <w:i w:val="0"/>
          <w:iCs w:val="0"/>
          <w:color w:val="595f6b"/>
          <w:sz w:val="21"/>
          <w:szCs w:val="21"/>
          <w:rtl w:val="0"/>
        </w:rPr>
        <w:t xml:space="preserve"> 3 – 6 tháng</w:t>
      </w:r>
      <w:r w:rsidDel="00000000" w:rsidR="00000000" w:rsidRPr="00000000">
        <w:rPr>
          <w:rtl w:val="0"/>
        </w:rPr>
      </w:r>
    </w:p>
    <w:p w:rsidR="00000000" w:rsidDel="00000000" w:rsidP="00000000" w:rsidRDefault="00000000" w:rsidRPr="00000000" w14:paraId="0000003F">
      <w:pP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595f6b"/>
          <w:sz w:val="21"/>
          <w:szCs w:val="21"/>
          <w:rtl w:val="0"/>
        </w:rPr>
        <w:t xml:space="preserve">Bộ phận:</w:t>
      </w:r>
      <w:r w:rsidDel="00000000" w:rsidR="00000000" w:rsidRPr="00000000">
        <w:rPr>
          <w:rFonts w:ascii="Times" w:cs="Times" w:eastAsia="Times" w:hAnsi="Times"/>
          <w:i w:val="0"/>
          <w:iCs w:val="0"/>
          <w:color w:val="595f6b"/>
          <w:sz w:val="21"/>
          <w:szCs w:val="21"/>
          <w:rtl w:val="0"/>
        </w:rPr>
        <w:t xml:space="preserve"> Phòng Phát triển Phần mềm</w:t>
      </w:r>
      <w:r w:rsidDel="00000000" w:rsidR="00000000" w:rsidRPr="00000000">
        <w:rPr>
          <w:rtl w:val="0"/>
        </w:rPr>
      </w:r>
    </w:p>
    <w:p w:rsidR="00000000" w:rsidDel="00000000" w:rsidP="00000000" w:rsidRDefault="00000000" w:rsidRPr="00000000" w14:paraId="00000040">
      <w:pPr>
        <w:keepNext w:val="1"/>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0b6bcb"/>
          <w:sz w:val="23"/>
          <w:szCs w:val="23"/>
          <w:rtl w:val="0"/>
        </w:rPr>
        <w:t xml:space="preserve">Giới thiệu vị trí</w:t>
      </w:r>
      <w:r w:rsidDel="00000000" w:rsidR="00000000" w:rsidRPr="00000000">
        <w:rPr>
          <w:rtl w:val="0"/>
        </w:rPr>
      </w:r>
    </w:p>
    <w:p w:rsidR="00000000" w:rsidDel="00000000" w:rsidP="00000000" w:rsidRDefault="00000000" w:rsidRPr="00000000" w14:paraId="00000041">
      <w:pPr>
        <w:spacing w:after="0" w:before="0" w:line="288" w:lineRule="auto"/>
        <w:jc w:val="both"/>
        <w:rPr>
          <w:rFonts w:ascii="Times" w:cs="Times" w:eastAsia="Times" w:hAnsi="Times"/>
        </w:rPr>
      </w:pPr>
      <w:r w:rsidDel="00000000" w:rsidR="00000000" w:rsidRPr="00000000">
        <w:rPr>
          <w:rFonts w:ascii="Times" w:cs="Times" w:eastAsia="Times" w:hAnsi="Times"/>
          <w:i w:val="0"/>
          <w:iCs w:val="0"/>
          <w:color w:val="22262b"/>
          <w:sz w:val="21"/>
          <w:szCs w:val="21"/>
          <w:rtl w:val="0"/>
        </w:rPr>
        <w:t xml:space="preserve">Bạn sẽ trực tiếp biến thiết kế thành sản phẩm chạy được: xây dựng giao diện web hiện đại, responsive, tối ưu trải nghiệm người dùng và hiệu năng. Vị trí phù hợp với bạn có gu thẩm mỹ, chú ý chi tiết và thích thấy thành quả hiển thị ngay trên màn hình.</w:t>
      </w:r>
      <w:r w:rsidDel="00000000" w:rsidR="00000000" w:rsidRPr="00000000">
        <w:rPr>
          <w:rtl w:val="0"/>
        </w:rPr>
      </w:r>
    </w:p>
    <w:p w:rsidR="00000000" w:rsidDel="00000000" w:rsidP="00000000" w:rsidRDefault="00000000" w:rsidRPr="00000000" w14:paraId="00000042">
      <w:pPr>
        <w:keepNext w:val="1"/>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0b6bcb"/>
          <w:sz w:val="23"/>
          <w:szCs w:val="23"/>
          <w:rtl w:val="0"/>
        </w:rPr>
        <w:t xml:space="preserve">Mô tả công việc</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Xây dựng giao diện web từ thiết kế Figma sang code, đảm bảo pixel-perfect và responsive trên đa thiết bị.</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Phát triển tính năng với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ReactJS / Next.js / A</w:t>
      </w:r>
      <w:r w:rsidDel="00000000" w:rsidR="00000000" w:rsidRPr="00000000">
        <w:rPr>
          <w:rFonts w:ascii="Times" w:cs="Times" w:eastAsia="Times" w:hAnsi="Times"/>
          <w:b w:val="1"/>
          <w:bCs w:val="1"/>
          <w:rtl w:val="0"/>
        </w:rPr>
        <w:t xml:space="preserve">ngular</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hoặc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VueJS</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quản lý state (Redux / Zustand / Pinia).</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Tích hợp API backend, xử lý loading/error state, phân trang, upload file, realtime.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Xây dựng và tái sử dụng component theo design system của dự án.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Tối ưu hiệu năng: lazy loading, code splitting, SEO cơ bản (với Next.js), Lighthouse score.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Kiểm thử cross-browser, xử lý bug UI/UX và tham gia code review.</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Phối hợp chặt chẽ với Designer và Backend trong suốt vòng đời tính năng.</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Ứng dụng công cụ AI để tăng tốc quá trình dựng UI và xử lý các tác vụ lặp lại.</w:t>
      </w:r>
      <w:r w:rsidDel="00000000" w:rsidR="00000000" w:rsidRPr="00000000">
        <w:rPr>
          <w:rtl w:val="0"/>
        </w:rPr>
      </w:r>
    </w:p>
    <w:p w:rsidR="00000000" w:rsidDel="00000000" w:rsidP="00000000" w:rsidRDefault="00000000" w:rsidRPr="00000000" w14:paraId="0000004B">
      <w:pPr>
        <w:keepNext w:val="1"/>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0b6bcb"/>
          <w:sz w:val="23"/>
          <w:szCs w:val="23"/>
          <w:rtl w:val="0"/>
        </w:rPr>
        <w:t xml:space="preserve">Yêu cầu</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Đã tốt nghiệp Đại học</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các ngành CNTT, Kỹ thuật phần mềm, Thiết kế đa phương tiện hoặc tương đương;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hoặc sinh viên năm cuối sắp tốt nghiệp</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(đã hoàn thành phần lớn tín chỉ)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có khả năng đi làm full-time ổn định</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trong suốt kỳ thực tập.</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Vững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HTML5, CSS3, JavaScript (ES6+)</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hiểu DOM, async/await, fetch/axios.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Có kinh nghiệm thực tế (đồ án / dự án cá nhân) với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ReactJS – Next.js</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và/hoặc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VueJS</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Sử dụng được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TailwindCSS</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và ít nhất một UI framework: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MUI / Ant Design</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Đọc và bóc tách thiết kế từ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Figma</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(spacing, typography, component, auto-layout, export asset).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Hiểu responsive design, flexbox/grid và các nguyên tắc UI/UX cơ bản.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Thành thạo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Git</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và làm việc theo pull request.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Có portfolio, GitHub hoặc sản phẩm demo là bắt buộc.</w:t>
      </w:r>
      <w:r w:rsidDel="00000000" w:rsidR="00000000" w:rsidRPr="00000000">
        <w:rPr>
          <w:rtl w:val="0"/>
        </w:rPr>
      </w:r>
    </w:p>
    <w:p w:rsidR="00000000" w:rsidDel="00000000" w:rsidP="00000000" w:rsidRDefault="00000000" w:rsidRPr="00000000" w14:paraId="00000054">
      <w:pPr>
        <w:keepNext w:val="1"/>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b04a00"/>
          <w:sz w:val="23"/>
          <w:szCs w:val="23"/>
          <w:rtl w:val="0"/>
        </w:rPr>
        <w:t xml:space="preserve">Yêu cầu về AI Adoption (bắt buộc)</w:t>
      </w:r>
      <w:r w:rsidDel="00000000" w:rsidR="00000000" w:rsidRPr="00000000">
        <w:rPr>
          <w:rtl w:val="0"/>
        </w:rPr>
      </w:r>
    </w:p>
    <w:p w:rsidR="00000000" w:rsidDel="00000000" w:rsidP="00000000" w:rsidRDefault="00000000" w:rsidRPr="00000000" w14:paraId="00000055">
      <w:pPr>
        <w:spacing w:after="0" w:before="0" w:line="288" w:lineRule="auto"/>
        <w:jc w:val="both"/>
        <w:rPr>
          <w:rFonts w:ascii="Times" w:cs="Times" w:eastAsia="Times" w:hAnsi="Times"/>
        </w:rPr>
      </w:pPr>
      <w:r w:rsidDel="00000000" w:rsidR="00000000" w:rsidRPr="00000000">
        <w:rPr>
          <w:rFonts w:ascii="Times" w:cs="Times" w:eastAsia="Times" w:hAnsi="Times"/>
          <w:i w:val="0"/>
          <w:iCs w:val="0"/>
          <w:color w:val="22262b"/>
          <w:sz w:val="21"/>
          <w:szCs w:val="21"/>
          <w:rtl w:val="0"/>
        </w:rPr>
        <w:t xml:space="preserve">Chúng tôi kỳ vọng mọi kỹ sư đều làm việc cùng AI như một phần của quy trình hằng ngày:</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Sử dụng thành thạo ít nhất một AI coding assistant: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Claude Code / Cursor / GitHub Copilot</w:t>
      </w:r>
      <w:r w:rsidDel="00000000" w:rsidR="00000000" w:rsidRPr="00000000">
        <w:rPr>
          <w:rFonts w:ascii="Times" w:cs="Times" w:eastAsia="Times" w:hAnsi="Times"/>
          <w:b w:val="1"/>
          <w:bCs w:val="1"/>
          <w:rtl w:val="0"/>
        </w:rPr>
        <w:t xml:space="preserve"> </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hoặc tương đương.</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Biết viết prompt hiệu quả: cung cấp đủ context về design system, convention của dự án và ràng buộc kỹ thuật thay vì yêu cầu chung chung.</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Dùng AI đúng chỗ để tăng tốc: chuyển Figma sang component, sinh markup lặp lại, viết CSS/Tailwind phức tạp, tạo mock data, viết test, refactor component, xử lý lỗi TypeScript.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Tư duy phản biện với output của AI:</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UI do AI sinh ra phải được tự kiểm tra lại về responsive, accessibility (a11y), độ khớp thiết kế và hiệu năng render. Không merge code mình không hiểu.</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Tuân thủ nguyên tắc bảo mật khi dùng AI: không đưa credential, dữ liệu khách hàng hoặc tài sản thiết kế thuộc phạm vi NDA lên công cụ AI công cộng.</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Chủ động cập nhật và chia sẻ với team các công cụ / kỹ thuật AI giúp cải thiện năng suất.</w:t>
      </w:r>
      <w:r w:rsidDel="00000000" w:rsidR="00000000" w:rsidRPr="00000000">
        <w:rPr>
          <w:rtl w:val="0"/>
        </w:rPr>
      </w:r>
    </w:p>
    <w:p w:rsidR="00000000" w:rsidDel="00000000" w:rsidP="00000000" w:rsidRDefault="00000000" w:rsidRPr="00000000" w14:paraId="0000005C">
      <w:pPr>
        <w:keepNext w:val="1"/>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0b6bcb"/>
          <w:sz w:val="23"/>
          <w:szCs w:val="23"/>
          <w:rtl w:val="0"/>
        </w:rPr>
        <w:t xml:space="preserve">Điểm cộng</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Có kiến thức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React Native (Android / iOS)</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và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mong muốn phát triển thêm mảng Mobile</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Biết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TypeScript</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Hiểu về testing (Jest, React Testing Library, Cypress).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Biết animation (Framer Motion, GSAP), biểu đồ (Recharts, Chart.js, ECharts).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Có khả năng tự thiết kế giao diện cơ bản trên Figma; biết dùng AI hỗ trợ tạo asset / ý tưởng thiết kế.</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Kinh nghiệm tối ưu SEO, Core Web Vitals hoặc build đa ngôn ngữ (i18n).</w:t>
      </w:r>
    </w:p>
    <w:p w:rsidR="00000000" w:rsidDel="00000000" w:rsidP="00000000" w:rsidRDefault="00000000" w:rsidRPr="00000000" w14:paraId="00000063">
      <w:pPr>
        <w:keepNext w:val="1"/>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0b6bcb"/>
          <w:sz w:val="23"/>
          <w:szCs w:val="23"/>
          <w:rtl w:val="0"/>
        </w:rPr>
        <w:t xml:space="preserve">Quyền lợi</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rtl w:val="0"/>
        </w:rPr>
        <w:t xml:space="preserve">Tham gia dự án thực tế cho khách hàng doanh nghiệp</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rtl w:val="0"/>
        </w:rPr>
        <w:t xml:space="preserve">Ngân sách học tập: khóa học, tài liệu và tài nguyên compute phục vụ nghiên cứu.</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rtl w:val="0"/>
        </w:rPr>
        <w:t xml:space="preserve">Cấp giấy xác nhận / dấu mộc thực tập, hỗ trợ báo cáo tốt nghiệp.</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rtl w:val="0"/>
        </w:rPr>
        <w:t xml:space="preserve">Cơ hội trở thành nhân viên chính thức ngay sau kỳ thực tập nếu đạt yêu cầu.</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rtl w:val="0"/>
        </w:rPr>
        <w:t xml:space="preserve">Môi trường được khuyến khích thử nghiệm công nghệ mới, chia sẻ tech talk định kỳ.</w:t>
      </w:r>
      <w:r w:rsidDel="00000000" w:rsidR="00000000" w:rsidRPr="00000000">
        <w:rPr>
          <w:rtl w:val="0"/>
        </w:rPr>
      </w:r>
    </w:p>
    <w:p w:rsidR="00000000" w:rsidDel="00000000" w:rsidP="00000000" w:rsidRDefault="00000000" w:rsidRPr="00000000" w14:paraId="00000069">
      <w:pPr>
        <w:keepNext w:val="1"/>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0b6bcb"/>
          <w:sz w:val="23"/>
          <w:szCs w:val="23"/>
          <w:rtl w:val="0"/>
        </w:rPr>
        <w:t xml:space="preserve">Lộ trình phát triển</w:t>
      </w:r>
      <w:r w:rsidDel="00000000" w:rsidR="00000000" w:rsidRPr="00000000">
        <w:rPr>
          <w:rtl w:val="0"/>
        </w:rPr>
      </w:r>
    </w:p>
    <w:p w:rsidR="00000000" w:rsidDel="00000000" w:rsidP="00000000" w:rsidRDefault="00000000" w:rsidRPr="00000000" w14:paraId="0000006A">
      <w:pPr>
        <w:shd w:fill="f4f6f8" w:val="clea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1f3b63"/>
          <w:sz w:val="20"/>
          <w:szCs w:val="20"/>
          <w:rtl w:val="0"/>
        </w:rPr>
        <w:t xml:space="preserve">Frontend Intern</w:t>
      </w:r>
      <w:r w:rsidDel="00000000" w:rsidR="00000000" w:rsidRPr="00000000">
        <w:rPr>
          <w:rFonts w:ascii="Times" w:cs="Times" w:eastAsia="Times" w:hAnsi="Times"/>
          <w:b w:val="1"/>
          <w:bCs w:val="1"/>
          <w:color w:val="1f3b63"/>
          <w:sz w:val="20"/>
          <w:szCs w:val="20"/>
          <w:rtl w:val="0"/>
        </w:rPr>
        <w:t xml:space="preserve"> →  Fresher Frontend Developer</w:t>
      </w:r>
      <w:r w:rsidDel="00000000" w:rsidR="00000000" w:rsidRPr="00000000">
        <w:rPr>
          <w:rFonts w:ascii="Times" w:cs="Times" w:eastAsia="Times" w:hAnsi="Times"/>
          <w:b w:val="1"/>
          <w:bCs w:val="1"/>
          <w:i w:val="0"/>
          <w:iCs w:val="0"/>
          <w:color w:val="1f3b63"/>
          <w:sz w:val="20"/>
          <w:szCs w:val="20"/>
          <w:rtl w:val="0"/>
        </w:rPr>
        <w:t xml:space="preserve">  →  Junior Frontend Developer  →  Middle Frontend / Mobile Developer  →  Senior / Technical Lead</w:t>
      </w:r>
      <w:r w:rsidDel="00000000" w:rsidR="00000000" w:rsidRPr="00000000">
        <w:rPr>
          <w:rtl w:val="0"/>
        </w:rPr>
      </w:r>
    </w:p>
    <w:p w:rsidR="00000000" w:rsidDel="00000000" w:rsidP="00000000" w:rsidRDefault="00000000" w:rsidRPr="00000000" w14:paraId="0000006B">
      <w:pPr>
        <w:spacing w:after="0" w:before="0" w:line="288" w:lineRule="auto"/>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06C">
      <w:pPr>
        <w:keepNext w:val="1"/>
        <w:pBdr>
          <w:bottom w:color="1f3b63" w:space="6" w:sz="12" w:val="single"/>
        </w:pBd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1f3b63"/>
          <w:sz w:val="31"/>
          <w:szCs w:val="31"/>
          <w:rtl w:val="0"/>
        </w:rPr>
        <w:t xml:space="preserve">3. AI ENGINEER INTERN</w:t>
      </w:r>
      <w:r w:rsidDel="00000000" w:rsidR="00000000" w:rsidRPr="00000000">
        <w:rPr>
          <w:rtl w:val="0"/>
        </w:rPr>
      </w:r>
    </w:p>
    <w:p w:rsidR="00000000" w:rsidDel="00000000" w:rsidP="00000000" w:rsidRDefault="00000000" w:rsidRPr="00000000" w14:paraId="0000006D">
      <w:pP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595f6b"/>
          <w:sz w:val="21"/>
          <w:szCs w:val="21"/>
          <w:rtl w:val="0"/>
        </w:rPr>
        <w:t xml:space="preserve">Vị trí:</w:t>
      </w:r>
      <w:r w:rsidDel="00000000" w:rsidR="00000000" w:rsidRPr="00000000">
        <w:rPr>
          <w:rFonts w:ascii="Times" w:cs="Times" w:eastAsia="Times" w:hAnsi="Times"/>
          <w:i w:val="0"/>
          <w:iCs w:val="0"/>
          <w:color w:val="595f6b"/>
          <w:sz w:val="21"/>
          <w:szCs w:val="21"/>
          <w:rtl w:val="0"/>
        </w:rPr>
        <w:t xml:space="preserve"> Thực tập sinh Kỹ sư AI</w:t>
      </w:r>
      <w:r w:rsidDel="00000000" w:rsidR="00000000" w:rsidRPr="00000000">
        <w:rPr>
          <w:rtl w:val="0"/>
        </w:rPr>
      </w:r>
    </w:p>
    <w:p w:rsidR="00000000" w:rsidDel="00000000" w:rsidP="00000000" w:rsidRDefault="00000000" w:rsidRPr="00000000" w14:paraId="0000006E">
      <w:pP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595f6b"/>
          <w:sz w:val="21"/>
          <w:szCs w:val="21"/>
          <w:rtl w:val="0"/>
        </w:rPr>
        <w:t xml:space="preserve">Hình thức:</w:t>
      </w:r>
      <w:r w:rsidDel="00000000" w:rsidR="00000000" w:rsidRPr="00000000">
        <w:rPr>
          <w:rFonts w:ascii="Times" w:cs="Times" w:eastAsia="Times" w:hAnsi="Times"/>
          <w:i w:val="0"/>
          <w:iCs w:val="0"/>
          <w:color w:val="595f6b"/>
          <w:sz w:val="21"/>
          <w:szCs w:val="21"/>
          <w:rtl w:val="0"/>
        </w:rPr>
        <w:t xml:space="preserve"> Full-time (bắt buộc) — Onsite</w:t>
      </w:r>
      <w:r w:rsidDel="00000000" w:rsidR="00000000" w:rsidRPr="00000000">
        <w:rPr>
          <w:rtl w:val="0"/>
        </w:rPr>
      </w:r>
    </w:p>
    <w:p w:rsidR="00000000" w:rsidDel="00000000" w:rsidP="00000000" w:rsidRDefault="00000000" w:rsidRPr="00000000" w14:paraId="0000006F">
      <w:pP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595f6b"/>
          <w:sz w:val="21"/>
          <w:szCs w:val="21"/>
          <w:rtl w:val="0"/>
        </w:rPr>
        <w:t xml:space="preserve">Thời gian thực tập:</w:t>
      </w:r>
      <w:r w:rsidDel="00000000" w:rsidR="00000000" w:rsidRPr="00000000">
        <w:rPr>
          <w:rFonts w:ascii="Times" w:cs="Times" w:eastAsia="Times" w:hAnsi="Times"/>
          <w:i w:val="0"/>
          <w:iCs w:val="0"/>
          <w:color w:val="595f6b"/>
          <w:sz w:val="21"/>
          <w:szCs w:val="21"/>
          <w:rtl w:val="0"/>
        </w:rPr>
        <w:t xml:space="preserve"> 3 – 6 tháng</w:t>
      </w:r>
      <w:r w:rsidDel="00000000" w:rsidR="00000000" w:rsidRPr="00000000">
        <w:rPr>
          <w:rtl w:val="0"/>
        </w:rPr>
      </w:r>
    </w:p>
    <w:p w:rsidR="00000000" w:rsidDel="00000000" w:rsidP="00000000" w:rsidRDefault="00000000" w:rsidRPr="00000000" w14:paraId="00000070">
      <w:pP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595f6b"/>
          <w:sz w:val="21"/>
          <w:szCs w:val="21"/>
          <w:rtl w:val="0"/>
        </w:rPr>
        <w:t xml:space="preserve">Bộ phận:</w:t>
      </w:r>
      <w:r w:rsidDel="00000000" w:rsidR="00000000" w:rsidRPr="00000000">
        <w:rPr>
          <w:rFonts w:ascii="Times" w:cs="Times" w:eastAsia="Times" w:hAnsi="Times"/>
          <w:i w:val="0"/>
          <w:iCs w:val="0"/>
          <w:color w:val="595f6b"/>
          <w:sz w:val="21"/>
          <w:szCs w:val="21"/>
          <w:rtl w:val="0"/>
        </w:rPr>
        <w:t xml:space="preserve"> Phòng Nghiên cứu &amp; Phát triển AI</w:t>
      </w:r>
      <w:r w:rsidDel="00000000" w:rsidR="00000000" w:rsidRPr="00000000">
        <w:rPr>
          <w:rtl w:val="0"/>
        </w:rPr>
      </w:r>
    </w:p>
    <w:p w:rsidR="00000000" w:rsidDel="00000000" w:rsidP="00000000" w:rsidRDefault="00000000" w:rsidRPr="00000000" w14:paraId="00000071">
      <w:pPr>
        <w:keepNext w:val="1"/>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0b6bcb"/>
          <w:sz w:val="23"/>
          <w:szCs w:val="23"/>
          <w:rtl w:val="0"/>
        </w:rPr>
        <w:t xml:space="preserve">Giới thiệu vị trí</w:t>
      </w:r>
      <w:r w:rsidDel="00000000" w:rsidR="00000000" w:rsidRPr="00000000">
        <w:rPr>
          <w:rtl w:val="0"/>
        </w:rPr>
      </w:r>
    </w:p>
    <w:p w:rsidR="00000000" w:rsidDel="00000000" w:rsidP="00000000" w:rsidRDefault="00000000" w:rsidRPr="00000000" w14:paraId="00000072">
      <w:pPr>
        <w:spacing w:after="0" w:before="0" w:line="288" w:lineRule="auto"/>
        <w:jc w:val="both"/>
        <w:rPr>
          <w:rFonts w:ascii="Times" w:cs="Times" w:eastAsia="Times" w:hAnsi="Times"/>
        </w:rPr>
      </w:pPr>
      <w:r w:rsidDel="00000000" w:rsidR="00000000" w:rsidRPr="00000000">
        <w:rPr>
          <w:rFonts w:ascii="Times" w:cs="Times" w:eastAsia="Times" w:hAnsi="Times"/>
          <w:i w:val="0"/>
          <w:iCs w:val="0"/>
          <w:color w:val="22262b"/>
          <w:sz w:val="21"/>
          <w:szCs w:val="21"/>
          <w:rtl w:val="0"/>
        </w:rPr>
        <w:t xml:space="preserve">Bạn sẽ tham gia xây dựng các ứng dụng AI thực tế: chatbot doanh nghiệp, hệ thống RAG, AI Agent tự động hóa quy trình. Đây không phải vị trí “nghiên cứu lý thuyết” — bạn sẽ viết code, gọi API, đo lường chất lượng đầu ra và đưa sản phẩm AI lên production.</w:t>
      </w:r>
      <w:r w:rsidDel="00000000" w:rsidR="00000000" w:rsidRPr="00000000">
        <w:rPr>
          <w:rtl w:val="0"/>
        </w:rPr>
      </w:r>
    </w:p>
    <w:p w:rsidR="00000000" w:rsidDel="00000000" w:rsidP="00000000" w:rsidRDefault="00000000" w:rsidRPr="00000000" w14:paraId="00000073">
      <w:pPr>
        <w:keepNext w:val="1"/>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0b6bcb"/>
          <w:sz w:val="23"/>
          <w:szCs w:val="23"/>
          <w:rtl w:val="0"/>
        </w:rPr>
        <w:t xml:space="preserve">Mô tả công việc</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Phát triển API service phục vụ các tính năng AI bằng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Python (FastAPI / Flask)</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Tích hợp và tinh chỉnh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LLM</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(Claude, GPT, Gemini hoặc open-source models) vào sản phẩm.</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Thiết kế và tối ưu prompt; xây dựng pipeline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RAG</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(chunking, embedding, retrieval, reranking).</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Làm việc với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Vector Database</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(Qdrant, Pinecone, Weaviate, pgvector, Chroma).</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Xây dựng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AI Agent</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tool calling, function calling, multi-step reasoning, memory.</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Triển khai và tích hợp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MCP (Model Context Protocol)</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server / client để kết nối LLM với hệ thống nội bộ.</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Đánh giá chất lượng đầu ra (evaluation, hallucination check), tối ưu chi phí token và độ trễ.</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Viết tài liệu kỹ thuật và trình bày kết quả thử nghiệm cho team.</w:t>
      </w:r>
    </w:p>
    <w:p w:rsidR="00000000" w:rsidDel="00000000" w:rsidP="00000000" w:rsidRDefault="00000000" w:rsidRPr="00000000" w14:paraId="0000007C">
      <w:pPr>
        <w:keepNext w:val="1"/>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0b6bcb"/>
          <w:sz w:val="23"/>
          <w:szCs w:val="23"/>
          <w:rtl w:val="0"/>
        </w:rPr>
        <w:t xml:space="preserve">Yêu cầu</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Đã tốt nghiệp Đại học</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các ngành CNTT, KHMT, Khoa học dữ liệu, Toán ứng dụng, AI hoặc tương đương;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hoặc sinh viên năm cuối sắp tốt nghiệp</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(đã hoàn thành phần lớn tín chỉ)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có khả năng đi làm full-time ổn định</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trong suốt kỳ thực tập.</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Thành thạo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Python</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có khả năng xây dựng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REST API</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bằng FastAPI hoặc Flask.</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Hiểu nguyên lý hoạt động của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LLM</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token, context window, temperature, embedding, prompt engineering.</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Đã từng làm việc (đồ án / dự án cá nhân) với ít nhất một trong: Anthropic API, OpenAI API, LangChain, LlamaIndex.</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Nắm khái niệm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Vector Database</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và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semantic search</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Hiểu về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AI Agent</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và cơ chế tool / function calling.</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Sử dụng thành thạo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Git</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biết Docker cơ bản.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Tiếng Anh đọc hiểu tài liệu kỹ thuật tốt (rất quan trọng vì tài liệu AI cập nhật liên tục).</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Tư duy logic tốt, chủ động cập nhật công nghệ mới.</w:t>
      </w:r>
    </w:p>
    <w:p w:rsidR="00000000" w:rsidDel="00000000" w:rsidP="00000000" w:rsidRDefault="00000000" w:rsidRPr="00000000" w14:paraId="00000086">
      <w:pPr>
        <w:keepNext w:val="1"/>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b04a00"/>
          <w:sz w:val="23"/>
          <w:szCs w:val="23"/>
          <w:rtl w:val="0"/>
        </w:rPr>
        <w:t xml:space="preserve">Yêu cầu về AI Adoption (bắt buộc)</w:t>
      </w:r>
      <w:r w:rsidDel="00000000" w:rsidR="00000000" w:rsidRPr="00000000">
        <w:rPr>
          <w:rtl w:val="0"/>
        </w:rPr>
      </w:r>
    </w:p>
    <w:p w:rsidR="00000000" w:rsidDel="00000000" w:rsidP="00000000" w:rsidRDefault="00000000" w:rsidRPr="00000000" w14:paraId="00000087">
      <w:pPr>
        <w:spacing w:after="0" w:before="0" w:line="288" w:lineRule="auto"/>
        <w:jc w:val="both"/>
        <w:rPr>
          <w:rFonts w:ascii="Times" w:cs="Times" w:eastAsia="Times" w:hAnsi="Times"/>
        </w:rPr>
      </w:pPr>
      <w:r w:rsidDel="00000000" w:rsidR="00000000" w:rsidRPr="00000000">
        <w:rPr>
          <w:rFonts w:ascii="Times" w:cs="Times" w:eastAsia="Times" w:hAnsi="Times"/>
          <w:i w:val="0"/>
          <w:iCs w:val="0"/>
          <w:color w:val="22262b"/>
          <w:sz w:val="21"/>
          <w:szCs w:val="21"/>
          <w:rtl w:val="0"/>
        </w:rPr>
        <w:t xml:space="preserve">Với vị trí này, AI không chỉ là công cụ hỗ trợ mà là </w:t>
      </w:r>
      <w:r w:rsidDel="00000000" w:rsidR="00000000" w:rsidRPr="00000000">
        <w:rPr>
          <w:rFonts w:ascii="Times" w:cs="Times" w:eastAsia="Times" w:hAnsi="Times"/>
          <w:b w:val="1"/>
          <w:bCs w:val="1"/>
          <w:i w:val="0"/>
          <w:iCs w:val="0"/>
          <w:color w:val="22262b"/>
          <w:sz w:val="21"/>
          <w:szCs w:val="21"/>
          <w:rtl w:val="0"/>
        </w:rPr>
        <w:t xml:space="preserve">năng lực lõi</w:t>
      </w:r>
      <w:r w:rsidDel="00000000" w:rsidR="00000000" w:rsidRPr="00000000">
        <w:rPr>
          <w:rFonts w:ascii="Times" w:cs="Times" w:eastAsia="Times" w:hAnsi="Times"/>
          <w:i w:val="0"/>
          <w:iCs w:val="0"/>
          <w:color w:val="22262b"/>
          <w:sz w:val="21"/>
          <w:szCs w:val="21"/>
          <w:rtl w:val="0"/>
        </w:rPr>
        <w:t xml:space="preserv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Sử dụng thành thạo ít nhất một AI coding assistant trong công việc hằng ngày: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Claude Code / Cursor / Copilot</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hoặc tương đương.</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Prompt engineering ở mức làm việc được:</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biết cấu trúc system prompt, few-shot, chain-of-thought, output schema / structured output và biết cách debug khi model trả sai.</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Biết dùng AI để tăng tốc chính công việc của mình: sinh dataset thử nghiệm, viết eval script, phân tích log inference, tóm tắt paper / tài liệu kỹ thuật, so sánh phương án kiến trúc.</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Hiểu rõ giới hạn của LLM:</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hallucination, non-determinism, context limit, prompt injection — và biết thiết kế guardrail tương ứng. Không tin tuyệt đối vào output, luôn có bước kiểm chứng.</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Có ý thức về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chi phí và hiệu năng</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chọn model phù hợp với bài toán, tối ưu token, dùng caching, cân bằng giữa chất lượng và latency.</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Tuân thủ nguyên tắc bảo mật và dữ liệu: không đưa credential, PII hoặc dữ liệu khách hàng lên công cụ AI công cộng; hiểu khác biệt giữa API doanh nghiệp và sản phẩm consumer về chính sách dữ liệu.</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Chủ động thử nghiệm model / công cụ mới và chia sẻ kết quả cho team qua tech talk nội bộ.</w:t>
      </w:r>
      <w:r w:rsidDel="00000000" w:rsidR="00000000" w:rsidRPr="00000000">
        <w:rPr>
          <w:rtl w:val="0"/>
        </w:rPr>
      </w:r>
    </w:p>
    <w:p w:rsidR="00000000" w:rsidDel="00000000" w:rsidP="00000000" w:rsidRDefault="00000000" w:rsidRPr="00000000" w14:paraId="0000008F">
      <w:pPr>
        <w:keepNext w:val="1"/>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0b6bcb"/>
          <w:sz w:val="23"/>
          <w:szCs w:val="23"/>
          <w:rtl w:val="0"/>
        </w:rPr>
        <w:t xml:space="preserve">Điểm cộng</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Có kiến thức về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Data Handling &amp; ETL</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và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mong muốn phát triển thêm mảng Data Engineering</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Pandas, Polars, Airflow, dbt, Spark.</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Kinh nghiệm crawl / xử lý dữ liệu phi cấu trúc (PDF, DOCX, HTML, ảnh — OCR).</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Biết về fine-tuning, LoRA hoặc chạy model local (Ollama, vLLM, HuggingFace).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Hiểu về evaluation framework cho LLM (RAGAS, DeepEval, LangSmith).</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Có nền tảng SQL và data warehouse (BigQuery, Snowflake, ClickHouse).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Kiến thức ML/DL truyền thống (scikit-learn, PyTorch).</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Có blog kỹ thuật, GitHub project AI hoặc thành tích hackathon / competition.</w:t>
      </w:r>
    </w:p>
    <w:p w:rsidR="00000000" w:rsidDel="00000000" w:rsidP="00000000" w:rsidRDefault="00000000" w:rsidRPr="00000000" w14:paraId="00000097">
      <w:pPr>
        <w:keepNext w:val="1"/>
        <w:spacing w:after="0" w:before="0" w:line="288" w:lineRule="auto"/>
        <w:rPr>
          <w:rFonts w:ascii="Times" w:cs="Times" w:eastAsia="Times" w:hAnsi="Times"/>
          <w:i w:val="0"/>
          <w:iCs w:val="0"/>
          <w:smallCaps w:val="0"/>
          <w:strike w:val="0"/>
          <w:color w:val="22262b"/>
          <w:sz w:val="21"/>
          <w:szCs w:val="21"/>
          <w:u w:val="none"/>
          <w:shd w:fill="auto" w:val="clear"/>
          <w:vertAlign w:val="baseline"/>
        </w:rPr>
      </w:pPr>
      <w:r w:rsidDel="00000000" w:rsidR="00000000" w:rsidRPr="00000000">
        <w:rPr>
          <w:rFonts w:ascii="Times" w:cs="Times" w:eastAsia="Times" w:hAnsi="Times"/>
          <w:b w:val="1"/>
          <w:bCs w:val="1"/>
          <w:i w:val="0"/>
          <w:iCs w:val="0"/>
          <w:color w:val="0b6bcb"/>
          <w:sz w:val="23"/>
          <w:szCs w:val="23"/>
          <w:rtl w:val="0"/>
        </w:rPr>
        <w:t xml:space="preserve">Quyền lợi</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Tham gia dự án thực tế cho khách hàng doanh nghiệp</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Ngân sách học tập: khóa học, tài liệu và tài nguyên compute phục vụ nghiên cứu.</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Cấp giấy xác nhận / dấu mộc thực tập, hỗ trợ báo cáo tốt nghiệp.</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Cơ hội trở thành </w:t>
      </w:r>
      <w:r w:rsidDel="00000000" w:rsidR="00000000" w:rsidRPr="00000000">
        <w:rPr>
          <w:rFonts w:ascii="Times" w:cs="Times" w:eastAsia="Times" w:hAnsi="Times"/>
          <w:b w:val="1"/>
          <w:bCs w:val="1"/>
          <w:rtl w:val="0"/>
        </w:rPr>
        <w:t xml:space="preserve">nhân viên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chính thức</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ngay sau kỳ thực tập nếu đạt yêu cầu.</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Môi trường được khuyến khích thử nghiệm công nghệ mới, chia sẻ tech talk định kỳ.</w:t>
      </w:r>
    </w:p>
    <w:p w:rsidR="00000000" w:rsidDel="00000000" w:rsidP="00000000" w:rsidRDefault="00000000" w:rsidRPr="00000000" w14:paraId="0000009D">
      <w:pPr>
        <w:keepNext w:val="1"/>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0b6bcb"/>
          <w:sz w:val="23"/>
          <w:szCs w:val="23"/>
          <w:rtl w:val="0"/>
        </w:rPr>
        <w:t xml:space="preserve">Lộ trình phát triển</w:t>
      </w:r>
      <w:r w:rsidDel="00000000" w:rsidR="00000000" w:rsidRPr="00000000">
        <w:rPr>
          <w:rtl w:val="0"/>
        </w:rPr>
      </w:r>
    </w:p>
    <w:p w:rsidR="00000000" w:rsidDel="00000000" w:rsidP="00000000" w:rsidRDefault="00000000" w:rsidRPr="00000000" w14:paraId="0000009E">
      <w:pPr>
        <w:shd w:fill="f4f6f8" w:val="clea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1f3b63"/>
          <w:sz w:val="20"/>
          <w:szCs w:val="20"/>
          <w:rtl w:val="0"/>
        </w:rPr>
        <w:t xml:space="preserve">AI Engineer Intern </w:t>
      </w:r>
      <w:r w:rsidDel="00000000" w:rsidR="00000000" w:rsidRPr="00000000">
        <w:rPr>
          <w:rFonts w:ascii="Times" w:cs="Times" w:eastAsia="Times" w:hAnsi="Times"/>
          <w:b w:val="1"/>
          <w:bCs w:val="1"/>
          <w:color w:val="1f3b63"/>
          <w:sz w:val="20"/>
          <w:szCs w:val="20"/>
          <w:rtl w:val="0"/>
        </w:rPr>
        <w:t xml:space="preserve">→  Fresher AI Engineer</w:t>
      </w:r>
      <w:r w:rsidDel="00000000" w:rsidR="00000000" w:rsidRPr="00000000">
        <w:rPr>
          <w:rFonts w:ascii="Times" w:cs="Times" w:eastAsia="Times" w:hAnsi="Times"/>
          <w:b w:val="1"/>
          <w:bCs w:val="1"/>
          <w:i w:val="0"/>
          <w:iCs w:val="0"/>
          <w:color w:val="1f3b63"/>
          <w:sz w:val="20"/>
          <w:szCs w:val="20"/>
          <w:rtl w:val="0"/>
        </w:rPr>
        <w:t xml:space="preserve">  →  Junior AI Engineer  →  Middle AI / Data Engineer  →  Senior AI Engineer / AI Solution Architect</w:t>
      </w:r>
      <w:r w:rsidDel="00000000" w:rsidR="00000000" w:rsidRPr="00000000">
        <w:rPr>
          <w:rtl w:val="0"/>
        </w:rPr>
      </w:r>
    </w:p>
    <w:p w:rsidR="00000000" w:rsidDel="00000000" w:rsidP="00000000" w:rsidRDefault="00000000" w:rsidRPr="00000000" w14:paraId="0000009F">
      <w:pPr>
        <w:spacing w:after="0" w:before="0" w:line="288" w:lineRule="auto"/>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0A0">
      <w:pPr>
        <w:keepNext w:val="1"/>
        <w:pBdr>
          <w:bottom w:color="1f3b63" w:space="6" w:sz="12" w:val="single"/>
        </w:pBd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1f3b63"/>
          <w:sz w:val="31"/>
          <w:szCs w:val="31"/>
          <w:rtl w:val="0"/>
        </w:rPr>
        <w:t xml:space="preserve">THÔNG TIN CHUNG CHO CẢ 3 VỊ TRÍ</w:t>
      </w:r>
      <w:r w:rsidDel="00000000" w:rsidR="00000000" w:rsidRPr="00000000">
        <w:rPr>
          <w:rtl w:val="0"/>
        </w:rPr>
      </w:r>
    </w:p>
    <w:p w:rsidR="00000000" w:rsidDel="00000000" w:rsidP="00000000" w:rsidRDefault="00000000" w:rsidRPr="00000000" w14:paraId="000000A1">
      <w:pPr>
        <w:keepNext w:val="1"/>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0b6bcb"/>
          <w:sz w:val="23"/>
          <w:szCs w:val="23"/>
          <w:rtl w:val="0"/>
        </w:rPr>
        <w:t xml:space="preserve">Điều kiện chung bắt buộc</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Đã tốt nghiệp Đại học</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hoặc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sinh viên năm cuối sắp tốt nghiệp</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u w:val="none"/>
        </w:rPr>
      </w:pPr>
      <w:r w:rsidDel="00000000" w:rsidR="00000000" w:rsidRPr="00000000">
        <w:rPr>
          <w:rFonts w:ascii="Times" w:cs="Times" w:eastAsia="Times" w:hAnsi="Times"/>
          <w:rtl w:val="0"/>
        </w:rPr>
        <w:t xml:space="preserve">Có khả năng giao tiếp bằng tiếng anh</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Cam kết làm việc full-time, onsite</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trong toàn bộ thời gian thực tập (không nhận ứng viên còn lịch học dày đặc).</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Có khả năng ứng dụng AI vào công việc (AI Adoption)</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theo yêu cầu riêng của từng vị trí.</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Sẵn sàng gắn bó lâu dài sau khi kết thúc kỳ thực tập.</w:t>
      </w:r>
    </w:p>
    <w:p w:rsidR="00000000" w:rsidDel="00000000" w:rsidP="00000000" w:rsidRDefault="00000000" w:rsidRPr="00000000" w14:paraId="000000A7">
      <w:pPr>
        <w:keepNext w:val="1"/>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0b6bcb"/>
          <w:sz w:val="23"/>
          <w:szCs w:val="23"/>
          <w:rtl w:val="0"/>
        </w:rPr>
        <w:t xml:space="preserve">Quy trình ứng tuyển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Nộp CV + Portfolio / GitHub qua email: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[email tuyển dụng]</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 — tiêu đề: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[Vị trí ứng tuyển] – Họ tên – Trường</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Sàng lọc hồ sơ (2 – 3 ngày làm việc).</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Bài test kỹ thuật nhỏ (làm tại nhà, 2 – 3 ngày) — </w:t>
      </w:r>
      <w:r w:rsidDel="00000000" w:rsidR="00000000" w:rsidRPr="00000000">
        <w:rPr>
          <w:rFonts w:ascii="Times" w:cs="Times" w:eastAsia="Times" w:hAnsi="Times"/>
          <w:b w:val="1"/>
          <w:bCs w:val="1"/>
          <w:i w:val="0"/>
          <w:iCs w:val="0"/>
          <w:smallCaps w:val="0"/>
          <w:strike w:val="0"/>
          <w:color w:val="22262b"/>
          <w:sz w:val="21"/>
          <w:szCs w:val="21"/>
          <w:u w:val="none"/>
          <w:shd w:fill="auto" w:val="clear"/>
          <w:vertAlign w:val="baseline"/>
          <w:rtl w:val="0"/>
        </w:rPr>
        <w:t xml:space="preserve">được phép và khuyến khích dùng AI, nhưng phải giải thích được toàn bộ code</w:t>
      </w: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Phỏng vấn kỹ thuật + văn hóa (45 – 60 phút).</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425" w:right="0" w:hanging="227"/>
        <w:jc w:val="left"/>
        <w:rPr>
          <w:rFonts w:ascii="Times" w:cs="Times" w:eastAsia="Times" w:hAnsi="Times"/>
        </w:rPr>
      </w:pPr>
      <w:r w:rsidDel="00000000" w:rsidR="00000000" w:rsidRPr="00000000">
        <w:rPr>
          <w:rFonts w:ascii="Times" w:cs="Times" w:eastAsia="Times" w:hAnsi="Times"/>
          <w:i w:val="0"/>
          <w:iCs w:val="0"/>
          <w:smallCaps w:val="0"/>
          <w:strike w:val="0"/>
          <w:color w:val="22262b"/>
          <w:sz w:val="21"/>
          <w:szCs w:val="21"/>
          <w:u w:val="none"/>
          <w:shd w:fill="auto" w:val="clear"/>
          <w:vertAlign w:val="baseline"/>
          <w:rtl w:val="0"/>
        </w:rPr>
        <w:t xml:space="preserve">Offer &amp; onboarding.</w:t>
      </w:r>
    </w:p>
    <w:p w:rsidR="00000000" w:rsidDel="00000000" w:rsidP="00000000" w:rsidRDefault="00000000" w:rsidRPr="00000000" w14:paraId="000000AD">
      <w:pPr>
        <w:keepNext w:val="1"/>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0b6bcb"/>
          <w:sz w:val="23"/>
          <w:szCs w:val="23"/>
          <w:rtl w:val="0"/>
        </w:rPr>
        <w:t xml:space="preserve">Thông tin liên hệ</w:t>
      </w:r>
      <w:r w:rsidDel="00000000" w:rsidR="00000000" w:rsidRPr="00000000">
        <w:rPr>
          <w:rtl w:val="0"/>
        </w:rPr>
      </w:r>
    </w:p>
    <w:p w:rsidR="00000000" w:rsidDel="00000000" w:rsidP="00000000" w:rsidRDefault="00000000" w:rsidRPr="00000000" w14:paraId="000000AE">
      <w:pP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595f6b"/>
          <w:sz w:val="21"/>
          <w:szCs w:val="21"/>
          <w:rtl w:val="0"/>
        </w:rPr>
        <w:t xml:space="preserve">Công ty:</w:t>
      </w:r>
      <w:r w:rsidDel="00000000" w:rsidR="00000000" w:rsidRPr="00000000">
        <w:rPr>
          <w:rFonts w:ascii="Times" w:cs="Times" w:eastAsia="Times" w:hAnsi="Times"/>
          <w:i w:val="0"/>
          <w:iCs w:val="0"/>
          <w:color w:val="595f6b"/>
          <w:sz w:val="21"/>
          <w:szCs w:val="21"/>
          <w:rtl w:val="0"/>
        </w:rPr>
        <w:t xml:space="preserve"> [Tên công ty]</w:t>
      </w:r>
      <w:r w:rsidDel="00000000" w:rsidR="00000000" w:rsidRPr="00000000">
        <w:rPr>
          <w:rtl w:val="0"/>
        </w:rPr>
      </w:r>
    </w:p>
    <w:p w:rsidR="00000000" w:rsidDel="00000000" w:rsidP="00000000" w:rsidRDefault="00000000" w:rsidRPr="00000000" w14:paraId="000000AF">
      <w:pP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595f6b"/>
          <w:sz w:val="21"/>
          <w:szCs w:val="21"/>
          <w:rtl w:val="0"/>
        </w:rPr>
        <w:t xml:space="preserve">Địa điểm làm việc:</w:t>
      </w:r>
      <w:r w:rsidDel="00000000" w:rsidR="00000000" w:rsidRPr="00000000">
        <w:rPr>
          <w:rFonts w:ascii="Times" w:cs="Times" w:eastAsia="Times" w:hAnsi="Times"/>
          <w:i w:val="0"/>
          <w:iCs w:val="0"/>
          <w:color w:val="595f6b"/>
          <w:sz w:val="21"/>
          <w:szCs w:val="21"/>
          <w:rtl w:val="0"/>
        </w:rPr>
        <w:t xml:space="preserve"> [Địa chỉ công ty]</w:t>
      </w:r>
      <w:r w:rsidDel="00000000" w:rsidR="00000000" w:rsidRPr="00000000">
        <w:rPr>
          <w:rtl w:val="0"/>
        </w:rPr>
      </w:r>
    </w:p>
    <w:p w:rsidR="00000000" w:rsidDel="00000000" w:rsidP="00000000" w:rsidRDefault="00000000" w:rsidRPr="00000000" w14:paraId="000000B0">
      <w:pP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595f6b"/>
          <w:sz w:val="21"/>
          <w:szCs w:val="21"/>
          <w:rtl w:val="0"/>
        </w:rPr>
        <w:t xml:space="preserve">Liên hệ:</w:t>
      </w:r>
      <w:r w:rsidDel="00000000" w:rsidR="00000000" w:rsidRPr="00000000">
        <w:rPr>
          <w:rFonts w:ascii="Times" w:cs="Times" w:eastAsia="Times" w:hAnsi="Times"/>
          <w:i w:val="0"/>
          <w:iCs w:val="0"/>
          <w:color w:val="595f6b"/>
          <w:sz w:val="21"/>
          <w:szCs w:val="21"/>
          <w:rtl w:val="0"/>
        </w:rPr>
        <w:t xml:space="preserve"> [SĐT / Email HR]</w:t>
      </w:r>
      <w:r w:rsidDel="00000000" w:rsidR="00000000" w:rsidRPr="00000000">
        <w:rPr>
          <w:rtl w:val="0"/>
        </w:rPr>
      </w:r>
    </w:p>
    <w:p w:rsidR="00000000" w:rsidDel="00000000" w:rsidP="00000000" w:rsidRDefault="00000000" w:rsidRPr="00000000" w14:paraId="000000B1">
      <w:pPr>
        <w:spacing w:after="0" w:before="0" w:line="288" w:lineRule="auto"/>
        <w:rPr>
          <w:rFonts w:ascii="Times" w:cs="Times" w:eastAsia="Times" w:hAnsi="Times"/>
        </w:rPr>
      </w:pPr>
      <w:r w:rsidDel="00000000" w:rsidR="00000000" w:rsidRPr="00000000">
        <w:rPr>
          <w:rFonts w:ascii="Times" w:cs="Times" w:eastAsia="Times" w:hAnsi="Times"/>
          <w:b w:val="1"/>
          <w:bCs w:val="1"/>
          <w:i w:val="0"/>
          <w:iCs w:val="0"/>
          <w:color w:val="595f6b"/>
          <w:sz w:val="21"/>
          <w:szCs w:val="21"/>
          <w:rtl w:val="0"/>
        </w:rPr>
        <w:t xml:space="preserve">Website:</w:t>
      </w:r>
      <w:r w:rsidDel="00000000" w:rsidR="00000000" w:rsidRPr="00000000">
        <w:rPr>
          <w:rFonts w:ascii="Times" w:cs="Times" w:eastAsia="Times" w:hAnsi="Times"/>
          <w:i w:val="0"/>
          <w:iCs w:val="0"/>
          <w:color w:val="595f6b"/>
          <w:sz w:val="21"/>
          <w:szCs w:val="21"/>
          <w:rtl w:val="0"/>
        </w:rPr>
        <w:t xml:space="preserve"> [website]</w:t>
      </w:r>
      <w:r w:rsidDel="00000000" w:rsidR="00000000" w:rsidRPr="00000000">
        <w:rPr>
          <w:rtl w:val="0"/>
        </w:rPr>
      </w:r>
    </w:p>
    <w:sectPr>
      <w:pgSz w:h="15840" w:w="12240" w:orient="portrait"/>
      <w:pgMar w:bottom="1077" w:top="1077"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62b"/>
        <w:sz w:val="21"/>
        <w:szCs w:val="21"/>
        <w:lang w:val="en"/>
      </w:rPr>
    </w:rPrDefault>
    <w:pPrDefault>
      <w:pPr>
        <w:spacing w:after="8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beYmTsrYkV5tKdVdLiq4eFp0yw==">CgMxLjA4AHIhMUdzWHN4RDhGeGViajZnMnBLUTNFajdWWjJsSjZ2V05l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